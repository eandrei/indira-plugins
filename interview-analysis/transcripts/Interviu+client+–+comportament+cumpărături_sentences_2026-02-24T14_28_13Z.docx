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meetgeek-live-transcript-canvas-2026-02-24T14-28-04-718Z.webm</w:t>
      </w:r>
    </w:p>
    <w:p>
      <w:pPr>
        <w:pStyle w:val="Heading1"/>
      </w:pPr>
      <w:r>
        <w:t>Metadata</w:t>
      </w:r>
    </w:p>
    <w:p>
      <w:pPr/>
      <w:r>
        <w:rPr>
          <w:b/>
        </w:rPr>
        <w:br/>
        <w:t xml:space="preserve">Title: </w:t>
      </w:r>
      <w:r>
        <w:t>Interviu client – comportament cumpărături</w:t>
        <w:br/>
      </w:r>
      <w:r>
        <w:rPr>
          <w:b/>
        </w:rPr>
        <w:t xml:space="preserve">Location: </w:t>
      </w:r>
      <w:r>
        <w:t>Upload</w:t>
        <w:br/>
      </w:r>
      <w:r>
        <w:rPr>
          <w:b/>
        </w:rPr>
        <w:t xml:space="preserve">Date: </w:t>
      </w:r>
      <w:r>
        <w:t>2026-02-24T14:28:13Z UTC</w:t>
        <w:br/>
      </w:r>
      <w:r>
        <w:rPr>
          <w:b/>
        </w:rPr>
        <w:t xml:space="preserve">Attendees: </w:t>
      </w:r>
      <w:r>
        <w:t>Elena Popa, DRAGOS SILVIU OLA</w:t>
        <w:br/>
      </w:r>
      <w:r>
        <w:rPr>
          <w:b/>
        </w:rPr>
        <w:t xml:space="preserve">Link: </w:t>
      </w:r>
      <w:hyperlink r:id="rId9">
        <w:r>
          <w:rPr/>
          <w:t>https://app.meetgeek.ai/meeting/841009aa-93a6-4577-8764-49838ef71aac</w:t>
        </w:r>
      </w:hyperlink>
      <w:r>
        <w:rPr>
          <w:b/>
        </w:rPr>
        <w:br/>
        <w:t>Agenda:</w:t>
      </w:r>
      <w:r>
        <w:br/>
        <w:t>Agendă pentru întâlnirea generală de 30 de minuteDeschidere și Bun Venit (1 minut)Bun venit rapid și introducerea obiectivelor întâlnirii.Revizuirea Sarcinilor (3 minute)Actualizare scurtă asupra stării sarcinilor din întâlnirea anterioară.Discuții Cheie (20 de minute)Discuție concentrată pe una sau două probleme cheie care necesită input sau luarea unei decizii.Limitată în timp pentru a asigura concizia și relevanța.Pași Următori (3 minute)Rezumat rapid al sarcinilor care rezultă din discuțiile întâlnirii.Împărțirea responsabilităților pentru aceste sarcini.Concluzie (3 minute)Ultimele gânduri sau comentarii.Confirmarea timpului pentru următoarea întâlnire.</w:t>
        <w:br/>
      </w:r>
    </w:p>
    <w:p>
      <w:pPr>
        <w:pStyle w:val="Heading1"/>
      </w:pPr>
      <w:r>
        <w:t>MeetGeek Transcript</w:t>
      </w:r>
    </w:p>
    <w:p>
      <w:pPr/>
      <w:r>
        <w:rPr>
          <w:b/>
        </w:rPr>
        <w:br/>
        <w:t>You - 00:58</w:t>
        <w:br/>
      </w:r>
      <w:r>
        <w:t>bună</w:t>
        <w:br/>
      </w:r>
      <w:r>
        <w:t>Îmi pare bine</w:t>
        <w:br/>
      </w:r>
      <w:r>
        <w:rPr>
          <w:b/>
        </w:rPr>
        <w:br/>
        <w:t>DRAGOS SILVIU OLA - 01:58</w:t>
        <w:br/>
      </w:r>
      <w:r>
        <w:t>de la lucru și n am apu</w:t>
        <w:br/>
      </w:r>
      <w:r>
        <w:rPr>
          <w:b/>
        </w:rPr>
        <w:br/>
        <w:t>You - 01:59</w:t>
        <w:br/>
      </w:r>
      <w:r>
        <w:t>Da foarte bine mulțumesc că ai acceptat invitația mea și încerc să nu te</w:t>
        <w:br/>
      </w:r>
      <w:r>
        <w:t>țin foarte mult că</w:t>
        <w:br/>
      </w:r>
      <w:r>
        <w:rPr>
          <w:b/>
        </w:rPr>
        <w:br/>
        <w:t>DRAGOS SILVIU OLA - 02:09</w:t>
        <w:br/>
      </w:r>
      <w:r>
        <w:t>nicio problemă mulțumesc și eu nu nici nu intru</w:t>
        <w:br/>
      </w:r>
      <w:r>
        <w:rPr>
          <w:b/>
        </w:rPr>
        <w:br/>
        <w:t>You - 02:14</w:t>
        <w:br/>
      </w:r>
      <w:r>
        <w:t>Ok o să zică cât o să spun un pic cumva de ce discuția noastră și apoi o</w:t>
        <w:br/>
      </w:r>
      <w:r>
        <w:t>să o să îți dau ție rândul să spui câteva cuvinte despre tine Eu sunt</w:t>
        <w:br/>
      </w:r>
      <w:r>
        <w:t>Elena am fondat indira acum nouă ani am început dintr un alt loc am ajuns în</w:t>
        <w:br/>
      </w:r>
      <w:r>
        <w:t>alt punct și am început această acest demers de interviuri cu clienții</w:t>
        <w:br/>
      </w:r>
      <w:r>
        <w:t>pentru a afla mai multe despre ei cum mediu acesta online este destul de limitativ și ne este mai greu să ajungem la</w:t>
        <w:br/>
      </w:r>
      <w:r>
        <w:t>dorințele clienților și atunci e nevoie de aceste interviuri de descoperire</w:t>
        <w:br/>
      </w:r>
      <w:r>
        <w:t>ele nu s neapărat niște interviuri regizate adică nu am o listă de</w:t>
        <w:br/>
      </w:r>
      <w:r>
        <w:rPr>
          <w:b/>
        </w:rPr>
        <w:br/>
        <w:t>You - 03:00</w:t>
        <w:br/>
      </w:r>
      <w:r>
        <w:t>întrebări și nici nu facem o evaluare este o discuție deschisă în care eu încerc să aflu care au fost motivațiile Cum arată experiența ta și Unde putem să îmbunătățim acum cu iubirea suntem într un punct în care</w:t>
        <w:br/>
      </w:r>
      <w:r>
        <w:t>suntem așa mai mulțumiți față de cum au fost până acum deja am început să ne lansăm în Piața internațională și Da suntem în fine dezvoltare și</w:t>
        <w:br/>
      </w:r>
      <w:r>
        <w:t>ne ajută foarte mult genul ăsta de interacțiune cu clienții noștri în care putem să aflăm mai multe despre Ei dacă vrei să mi spui tu câteva cuvinte despre tine ce ești confortabil să împărtășești</w:t>
        <w:br/>
      </w:r>
      <w:r>
        <w:rPr>
          <w:b/>
        </w:rPr>
        <w:br/>
        <w:t>DRAGOS SILVIU OLA - 03:38</w:t>
        <w:br/>
      </w:r>
      <w:r>
        <w:t>am înțeles numele meu e Dragoș Eu sunt original din Târgu Mureș dar</w:t>
        <w:br/>
      </w:r>
      <w:r>
        <w:t>locuiesc în București de aproximativ doi ani cu soția mea și ca și feeld</w:t>
        <w:br/>
      </w:r>
      <w:r>
        <w:t>stadii să zic așa și de lucru a fost biotehnologii în Cluj și acum lucrez</w:t>
        <w:br/>
      </w:r>
      <w:r>
        <w:t>în industria Farma Largului</w:t>
        <w:br/>
      </w:r>
      <w:r>
        <w:rPr>
          <w:b/>
        </w:rPr>
        <w:br/>
        <w:t>You - 04:02</w:t>
        <w:br/>
      </w:r>
      <w:r>
        <w:t>industria Farma</w:t>
        <w:br/>
      </w:r>
      <w:r>
        <w:rPr>
          <w:b/>
        </w:rPr>
        <w:br/>
        <w:t>DRAGOS SILVIU OLA - 04:05</w:t>
        <w:br/>
      </w:r>
      <w:r>
        <w:t>bă</w:t>
        <w:br/>
      </w:r>
      <w:r>
        <w:rPr>
          <w:b/>
        </w:rPr>
        <w:br/>
        <w:t>You - 04:06</w:t>
        <w:br/>
      </w:r>
      <w:r>
        <w:t>înainte pe Da pe studii clinice am lucrat</w:t>
        <w:br/>
      </w:r>
      <w:r>
        <w:rPr>
          <w:b/>
        </w:rPr>
        <w:br/>
        <w:t>DRAGOS SILVIU OLA - 04:13</w:t>
        <w:br/>
      </w:r>
      <w:r>
        <w:t>peste clinice O super</w:t>
        <w:br/>
      </w:r>
      <w:r>
        <w:rPr>
          <w:b/>
        </w:rPr>
        <w:br/>
        <w:t>You - 04:15</w:t>
        <w:br/>
      </w:r>
      <w:r>
        <w:t>da Și am simțit că nu aduc foarte mult valoare în acel domeniu pentru că</w:t>
        <w:br/>
      </w:r>
      <w:r>
        <w:t>nu studiasem farmacia studiase marketing și cum se numește comportamentul</w:t>
        <w:br/>
      </w:r>
      <w:r>
        <w:t>Consumatorului și atunci cumva nu prea simțeam ca de valoare așa că mi am schimbat domeniul de interes</w:t>
        <w:br/>
      </w:r>
      <w:r>
        <w:rPr>
          <w:b/>
        </w:rPr>
        <w:br/>
        <w:t>DRAGOS SILVIU OLA - 04:38</w:t>
        <w:br/>
      </w:r>
      <w:r>
        <w:t>cred că a fost bine adică a</w:t>
        <w:br/>
      </w:r>
      <w:r>
        <w:rPr>
          <w:b/>
        </w:rPr>
        <w:br/>
        <w:t>You - 04:43</w:t>
        <w:br/>
      </w:r>
      <w:r>
        <w:t>pentru mine a fost bine pentru că sunt o persoană mai creativă foarte mult</w:t>
        <w:br/>
      </w:r>
      <w:r>
        <w:t>mă atrage partea asta artistică și îmi plac foarte mult oamenii dar nu într</w:t>
        <w:br/>
      </w:r>
      <w:r>
        <w:t>o luni acolo era o era o politică destulă și na interacțiunea era strict</w:t>
        <w:br/>
      </w:r>
      <w:r>
        <w:t>legată de studiile clinice Plus că nu simțeam că se întâmplă lucruri</w:t>
        <w:br/>
      </w:r>
      <w:r>
        <w:t>foarte bune nici nu prea puteam să lucrul ăsta așa că m am m am retras și</w:t>
        <w:br/>
      </w:r>
      <w:r>
        <w:t>am lăsat pe alții să își continuu Spune mi te rog</w:t>
        <w:br/>
      </w:r>
      <w:r>
        <w:t>imediat în contul tău am văzut că ai patru comenzi la noi și cred că va fi un pic un pic mai greu să ți amintești Așa cum ai ajuns prima oară pe site dar dacă îți amintești</w:t>
        <w:br/>
      </w:r>
      <w:r>
        <w:rPr>
          <w:b/>
        </w:rPr>
        <w:br/>
        <w:t>DRAGOS SILVIU OLA - 05:37</w:t>
        <w:br/>
      </w:r>
      <w:r>
        <w:t>comandă cred că apelam și mai mult la Taylor cred că asta a fost</w:t>
        <w:br/>
      </w:r>
      <w:r>
        <w:t>și cred că și la acel turcesc nu mai știu cum se numește</w:t>
        <w:br/>
      </w:r>
      <w:r>
        <w:rPr>
          <w:b/>
        </w:rPr>
        <w:br/>
        <w:t>You - 05:48</w:t>
        <w:br/>
      </w:r>
      <w:r>
        <w:t>Sevda</w:t>
        <w:br/>
      </w:r>
      <w:r>
        <w:rPr>
          <w:b/>
        </w:rPr>
        <w:br/>
        <w:t>DRAGOS SILVIU OLA - 05:50</w:t>
        <w:br/>
      </w:r>
      <w:r>
        <w:t>și ulterior Taylor datelor de prea puține ori ca să mi aducă aminte neapărat și la indire am ajuns sincer în urma unui ad pe Instagram</w:t>
        <w:br/>
      </w:r>
      <w:r>
        <w:rPr>
          <w:b/>
        </w:rPr>
        <w:br/>
        <w:t>You - 06:01</w:t>
        <w:br/>
      </w:r>
      <w:r>
        <w:t>Ok îl mai țin minte despre ce era padul</w:t>
        <w:br/>
      </w:r>
      <w:r>
        <w:rPr>
          <w:b/>
        </w:rPr>
        <w:br/>
        <w:t>DRAGOS SILVIU OLA - 06:08</w:t>
        <w:br/>
      </w:r>
      <w:r>
        <w:t>arăta o bijuterie că mi a plăcut Cum arată cum a fost și a fost foarte simplu să apăs acolo doar să mă duc spre site și să pot să văd puțin ce care produsele cred că erau și ceva reduceri la momentul respectiv pe unde produse și cred că a fost și timing ul bun pentru că am știut că am salvat linkul</w:t>
        <w:br/>
      </w:r>
      <w:r>
        <w:t>și urmas o universare sau o zi de naștere ceva de genul și am zis că să i</w:t>
        <w:br/>
      </w:r>
      <w:r>
        <w:t>dau o șansă plus că am și citit niște review uri la Unele produse în care interesau</w:t>
        <w:br/>
      </w:r>
      <w:r>
        <w:rPr>
          <w:b/>
        </w:rPr>
        <w:br/>
        <w:t>You - 06:41</w:t>
        <w:br/>
      </w:r>
      <w:r>
        <w:t>la pe site ridurile pe site referi ok</w:t>
        <w:br/>
      </w:r>
      <w:r>
        <w:rPr>
          <w:b/>
        </w:rPr>
        <w:br/>
        <w:t>DRAGOS SILVIU OLA - 06:51</w:t>
        <w:br/>
      </w:r>
      <w:r>
        <w:t>fost nu mai știu dacă am ales livrarea cu easybox dacă se putea Păi atunci sau s a putut din totdeauna</w:t>
        <w:br/>
      </w:r>
      <w:r>
        <w:rPr>
          <w:b/>
        </w:rPr>
        <w:br/>
        <w:t>You - 06:58</w:t>
        <w:br/>
      </w:r>
      <w:r>
        <w:t>mai ales Fan Courier la prima comandă</w:t>
        <w:br/>
      </w:r>
      <w:r>
        <w:rPr>
          <w:b/>
        </w:rPr>
        <w:br/>
        <w:t>DRAGOS SILVIU OLA - 07:04</w:t>
        <w:br/>
      </w:r>
      <w:r>
        <w:t>Ok în orice caz a fost conforma așteptărilor și mă rog i a plăcut și</w:t>
        <w:br/>
      </w:r>
      <w:r>
        <w:t>soție foarte mult nu mai știu ce a fost dacă a fost o brățară sau un colier după câțivadă Sper să și</w:t>
        <w:br/>
      </w:r>
      <w:r>
        <w:rPr>
          <w:b/>
        </w:rPr>
        <w:br/>
        <w:t>You - 07:17</w:t>
        <w:br/>
      </w:r>
      <w:r>
        <w:t>Ăă niște căței au fost deci cumva tu erai atunci în căutare de bijuterii</w:t>
        <w:br/>
      </w:r>
      <w:r>
        <w:t>sau pur și simplu a intra pe site</w:t>
        <w:br/>
      </w:r>
      <w:r>
        <w:rPr>
          <w:b/>
        </w:rPr>
        <w:br/>
        <w:t>DRAGOS SILVIU OLA - 07:30</w:t>
        <w:br/>
      </w:r>
      <w:r>
        <w:t>Nu cred că era chiar înainte de acum sau de fapt Mă rog cred că mereu Eu sunt înainte să cumpăr ceva și îmi place să fac așa prinsearch dar cred că a venit a venit destul de random și cred că doar Am salvat linkul și</w:t>
        <w:br/>
      </w:r>
      <w:r>
        <w:t>interior l am accesat din nou pentru a și plasa comanda</w:t>
        <w:br/>
      </w:r>
      <w:r>
        <w:rPr>
          <w:b/>
        </w:rPr>
        <w:br/>
        <w:t>You - 07:49</w:t>
        <w:br/>
      </w:r>
      <w:r>
        <w:t>Deci cumva l ai pus undeva în într un backup de când vreau să cumpăr</w:t>
        <w:br/>
      </w:r>
      <w:r>
        <w:t>cadouri să țin</w:t>
        <w:br/>
      </w:r>
      <w:r>
        <w:rPr>
          <w:b/>
        </w:rPr>
        <w:br/>
        <w:t>DRAGOS SILVIU OLA - 07:57</w:t>
        <w:br/>
      </w:r>
      <w:r>
        <w:t>Da exact</w:t>
        <w:br/>
      </w:r>
      <w:r>
        <w:rPr>
          <w:b/>
        </w:rPr>
        <w:br/>
        <w:t>You - 08:01</w:t>
        <w:br/>
      </w:r>
      <w:r>
        <w:t>nu trebuia să</w:t>
        <w:br/>
      </w:r>
      <w:r>
        <w:rPr>
          <w:b/>
        </w:rPr>
        <w:br/>
        <w:t>DRAGOS SILVIU OLA - 08:02</w:t>
        <w:br/>
      </w:r>
      <w:r>
        <w:t>Nu dar mereu îmi place să mă uit și să am să am mai multe mai multe</w:t>
        <w:br/>
      </w:r>
      <w:r>
        <w:t>opțiuni și sincer Am salvat mai multe opțiuni chiar de pe site ul individual</w:t>
        <w:br/>
      </w:r>
      <w:r>
        <w:rPr>
          <w:b/>
        </w:rPr>
        <w:br/>
        <w:t>You - 08:13</w:t>
        <w:br/>
      </w:r>
      <w:r>
        <w:t>deci atunci când ai intrat ad ul a intrat pe site și te ai uitat așa la bijuterii pe mai multe pagini</w:t>
        <w:br/>
      </w:r>
      <w:r>
        <w:rPr>
          <w:b/>
        </w:rPr>
        <w:br/>
        <w:t>DRAGOS SILVIU OLA - 08:19</w:t>
        <w:br/>
      </w:r>
      <w:r>
        <w:t>Exact da</w:t>
        <w:br/>
      </w:r>
      <w:r>
        <w:rPr>
          <w:b/>
        </w:rPr>
        <w:br/>
        <w:t>You - 08:25</w:t>
        <w:br/>
      </w:r>
      <w:r>
        <w:t>ce s a făcut să revii</w:t>
        <w:br/>
      </w:r>
      <w:r>
        <w:rPr>
          <w:b/>
        </w:rPr>
        <w:br/>
        <w:t>DRAGOS SILVIU OLA - 08:31</w:t>
        <w:br/>
      </w:r>
      <w:r>
        <w:t>pozele produselor foarte Profi și chiar produse foarte finuțe ceea ce</w:t>
        <w:br/>
      </w:r>
      <w:r>
        <w:t>știu că face și soției cu gust și prețurile nu foarte mari și sunt</w:t>
        <w:br/>
      </w:r>
      <w:r>
        <w:t>destul</w:t>
        <w:br/>
      </w:r>
      <w:r>
        <w:rPr>
          <w:b/>
        </w:rPr>
        <w:br/>
        <w:t>You - 08:51</w:t>
        <w:br/>
      </w:r>
      <w:r>
        <w:t>Îhî</w:t>
        <w:br/>
      </w:r>
      <w:r>
        <w:rPr>
          <w:b/>
        </w:rPr>
        <w:br/>
        <w:t>DRAGOS SILVIU OLA - 08:54</w:t>
        <w:br/>
      </w:r>
      <w:r>
        <w:t>am ales și din nou review urile pozitive și ulterior când am primit și produsul a fost plăcut surprins pentru că a fost conform descrierii nu a prezentat defecte livrare a ajuns repede absolut nicio problemă</w:t>
        <w:br/>
      </w:r>
      <w:r>
        <w:rPr>
          <w:b/>
        </w:rPr>
        <w:br/>
        <w:t>You - 09:10</w:t>
        <w:br/>
      </w:r>
      <w:r>
        <w:t>Mă bucur că a fost o experiență Bună deci practic tu E atunci erai cumva</w:t>
        <w:br/>
      </w:r>
      <w:r>
        <w:t>într o căutare pasivă Adică te mai uitai ca să știi atunci când vine</w:t>
        <w:br/>
      </w:r>
      <w:r>
        <w:t>ocazia și trebuie să cumperi să ai mai multe opțiuni mai</w:t>
        <w:br/>
      </w:r>
      <w:r>
        <w:rPr>
          <w:b/>
        </w:rPr>
        <w:br/>
        <w:t>DRAGOS SILVIU OLA - 09:23</w:t>
        <w:br/>
      </w:r>
      <w:r>
        <w:t>corect</w:t>
        <w:br/>
      </w:r>
      <w:r>
        <w:rPr>
          <w:b/>
        </w:rPr>
        <w:br/>
        <w:t>You - 09:24</w:t>
        <w:br/>
      </w:r>
      <w:r>
        <w:t>opțiuni ai luat în calcul</w:t>
        <w:br/>
      </w:r>
      <w:r>
        <w:rPr>
          <w:b/>
        </w:rPr>
        <w:br/>
        <w:t>DRAGOS SILVIU OLA - 09:27</w:t>
        <w:br/>
      </w:r>
      <w:r>
        <w:t>cred că partea cu cercei mă rog așa pe parcursul timpului să ți ia mai dă</w:t>
        <w:br/>
      </w:r>
      <w:r>
        <w:t>puțin și cred că deja aveam în cap să mă uit strig la cercei nu sunt o</w:t>
        <w:br/>
      </w:r>
      <w:r>
        <w:t>persoană care caută foarte mult Adică chiar să trec prin mai multe pagini așa dacă deja îmi găsesc ceva din prima care îmi place de obicei îl salvez și chiar cum comandat</w:t>
        <w:br/>
      </w:r>
      <w:r>
        <w:rPr>
          <w:b/>
        </w:rPr>
        <w:br/>
        <w:t>You - 09:55</w:t>
        <w:br/>
      </w:r>
      <w:r>
        <w:t>îți amintești dacă i ai iertat și soției site ul atunci pe moment sau le ai păstrat ca surpriză</w:t>
        <w:br/>
      </w:r>
      <w:r>
        <w:rPr>
          <w:b/>
        </w:rPr>
        <w:br/>
        <w:t>DRAGOS SILVIU OLA - 10:03</w:t>
        <w:br/>
      </w:r>
      <w:r>
        <w:t>un moment dat leduri și când a primit și cadou și a Du te de la ildirad de</w:t>
        <w:br/>
      </w:r>
      <w:r>
        <w:t>la Irina sau probabil</w:t>
        <w:br/>
      </w:r>
      <w:r>
        <w:rPr>
          <w:b/>
        </w:rPr>
        <w:br/>
        <w:t>You - 10:10</w:t>
        <w:br/>
      </w:r>
      <w:r>
        <w:t>Deci Ok am înțeles Ok dar în afară cumva atunci când faci cadouri</w:t>
        <w:br/>
      </w:r>
      <w:r>
        <w:t>bijuteriile sunt Singurul lucru care te gândeai sau sunt și alte opțiuni nu știu James pantofi</w:t>
        <w:br/>
      </w:r>
      <w:r>
        <w:rPr>
          <w:b/>
        </w:rPr>
        <w:br/>
        <w:t>DRAGOS SILVIU OLA - 10:24</w:t>
        <w:br/>
      </w:r>
      <w:r>
        <w:t>sunt și alte opțiuni de obicei când am oferit ceva de la indira mă rog nu au</w:t>
        <w:br/>
      </w:r>
      <w:r>
        <w:t>fost foarte multe au venit însoțite de flori dulciuri nu prea Că suntem și noi cu sala și</w:t>
        <w:br/>
      </w:r>
      <w:r>
        <w:rPr>
          <w:b/>
        </w:rPr>
        <w:br/>
        <w:t>You - 10:40</w:t>
        <w:br/>
      </w:r>
      <w:r>
        <w:t>am înțeles Am înțeles OK și spuneai că înainte Obișnuiai să cumperi de la Sevda și</w:t>
        <w:br/>
      </w:r>
      <w:r>
        <w:t>Taylor dar Teilor de mai puține ori însă Sevda era cumva o soluție clasică</w:t>
        <w:br/>
      </w:r>
      <w:r>
        <w:t>să zic</w:t>
        <w:br/>
      </w:r>
      <w:r>
        <w:rPr>
          <w:b/>
        </w:rPr>
        <w:br/>
        <w:t>DRAGOS SILVIU OLA - 11:00</w:t>
        <w:br/>
      </w:r>
      <w:r>
        <w:t>Da deși pot să zic că până să descoperim persoana care se dăruiască</w:t>
        <w:br/>
      </w:r>
      <w:r>
        <w:t>bijuterii în special</w:t>
        <w:br/>
      </w:r>
      <w:r>
        <w:rPr>
          <w:b/>
        </w:rPr>
        <w:br/>
        <w:t>You - 11:08</w:t>
        <w:br/>
      </w:r>
      <w:r>
        <w:t>A ok Asta este interesant</w:t>
        <w:br/>
      </w:r>
      <w:r>
        <w:rPr>
          <w:b/>
        </w:rPr>
        <w:br/>
        <w:t>DRAGOS SILVIU OLA - 11:16</w:t>
        <w:br/>
      </w:r>
      <w:r>
        <w:t>mă rog poartă dar nu purta atât de des și nu știu nu aveam cumva impresia</w:t>
        <w:br/>
      </w:r>
      <w:r>
        <w:t>despre mine că nu mă pricep la dificile nu o să nimeresc niciodată ce trebuie și cumva cum nu știu iubirea mea am făcut curaj și văd că și văd că a mers</w:t>
        <w:br/>
      </w:r>
      <w:r>
        <w:rPr>
          <w:b/>
        </w:rPr>
        <w:br/>
        <w:t>You - 11:33</w:t>
        <w:br/>
      </w:r>
      <w:r>
        <w:t>Mă bucur foarte tare să aud asta Dar ce anume te a dat acest curaj adică un</w:t>
        <w:br/>
      </w:r>
      <w:r>
        <w:t>de unde ai luat partea asta de curaj</w:t>
        <w:br/>
      </w:r>
      <w:r>
        <w:rPr>
          <w:b/>
        </w:rPr>
        <w:br/>
        <w:t>DRAGOS SILVIU OLA - 11:43</w:t>
        <w:br/>
      </w:r>
      <w:r>
        <w:t>probabil avea și o preconcepție greșită că dacă e să cumperi bijuterii trebuie să cheltui o sumă mare de bani</w:t>
        <w:br/>
      </w:r>
      <w:r>
        <w:rPr>
          <w:b/>
        </w:rPr>
        <w:br/>
        <w:t>You - 11:49</w:t>
        <w:br/>
      </w:r>
      <w:r>
        <w:t>ok</w:t>
        <w:br/>
      </w:r>
      <w:r>
        <w:rPr>
          <w:b/>
        </w:rPr>
        <w:br/>
        <w:t>DRAGOS SILVIU OLA - 11:53</w:t>
        <w:br/>
      </w:r>
      <w:r>
        <w:t>tineri nu am fost mereu în poziția în care să dăm foarte mulți bani pe cadouri și de aceea mă rog având în vedere că am intrat și pe site ul la Teilor și așa acolo când văzusem niște prețuri așa tindeam să dau înapoi și să devină deja a doua a treia opțiune</w:t>
        <w:br/>
      </w:r>
      <w:r>
        <w:rPr>
          <w:b/>
        </w:rPr>
        <w:br/>
        <w:t>You - 12:11</w:t>
        <w:br/>
      </w:r>
      <w:r>
        <w:t>Deci prețul Cum a fost un factor important dar Taylor din câte știu și se</w:t>
        <w:br/>
      </w:r>
      <w:r>
        <w:t>vedea bine se vede dar nu știu foarte exact dar parcă nu am așa multe criterii din argint</w:t>
        <w:br/>
      </w:r>
      <w:r>
        <w:rPr>
          <w:b/>
        </w:rPr>
        <w:br/>
        <w:t>DRAGOS SILVIU OLA - 12:25</w:t>
        <w:br/>
      </w:r>
      <w:r>
        <w:t>acum dacă stau să mă gândesc la Taylor dacă am mai fost o bijuterie dar la Teilor cred că am apelat când am luat inelul de logo</w:t>
        <w:br/>
      </w:r>
      <w:r>
        <w:rPr>
          <w:b/>
        </w:rPr>
        <w:br/>
        <w:t>You - 12:33</w:t>
        <w:br/>
      </w:r>
      <w:r>
        <w:t>mm ok pentru că mă gândesc că Dar e posibil să fie o idee pur și simplu</w:t>
        <w:br/>
      </w:r>
      <w:r>
        <w:t>perspectiva mea și anume că poate nu te ai orientat spre bijuterii din argint pentru că nu erau niște modele mai deosebite în zona argint și de asta</w:t>
        <w:br/>
      </w:r>
      <w:r>
        <w:t>căutai din aur sau Pur și simplu nu te ai gândit la varianta din argint până să descoperim</w:t>
        <w:br/>
      </w:r>
      <w:r>
        <w:rPr>
          <w:b/>
        </w:rPr>
        <w:br/>
        <w:t>DRAGOS SILVIU OLA - 13:05</w:t>
        <w:br/>
      </w:r>
      <w:r>
        <w:t>a fost tot așa ploaiele mele pentru că de la Sevda cred că a fost prima oară</w:t>
        <w:br/>
      </w:r>
      <w:r>
        <w:t>o brățară și cred că a fost chiar pe magazin fizic dintr un mall și a fost aur și mă rog a fost frumoasă și așa dar atunci am aflat că de fapt ea prefera argintul</w:t>
        <w:br/>
      </w:r>
      <w:r>
        <w:rPr>
          <w:b/>
        </w:rPr>
        <w:br/>
        <w:t>You - 13:20</w:t>
        <w:br/>
      </w:r>
      <w:r>
        <w:t>Am înțeles Ok Deci din aproape în aproape</w:t>
        <w:br/>
      </w:r>
      <w:r>
        <w:rPr>
          <w:b/>
        </w:rPr>
        <w:br/>
        <w:t>DRAGOS SILVIU OLA - 13:28</w:t>
        <w:br/>
      </w:r>
      <w:r>
        <w:t>cu noi plăcea dar zicea că parcă argintul are cu ce să l asorteze mai mult</w:t>
        <w:br/>
      </w:r>
      <w:r>
        <w:rPr>
          <w:b/>
        </w:rPr>
        <w:br/>
        <w:t>You - 13:33</w:t>
        <w:br/>
      </w:r>
      <w:r>
        <w:t>Ok am înțeles Și atunci</w:t>
        <w:br/>
      </w:r>
      <w:r>
        <w:rPr>
          <w:b/>
        </w:rPr>
        <w:br/>
        <w:t>DRAGOS SILVIU OLA - 13:35</w:t>
        <w:br/>
      </w:r>
      <w:r>
        <w:t>Da exact dar asta nu Exclude în viitor dacă se schimbă cumva știu că la fel</w:t>
        <w:br/>
      </w:r>
      <w:r>
        <w:t>și perle la un moment dat Mi a zis de perle și cred că am pe numărul nu</w:t>
        <w:br/>
      </w:r>
      <w:r>
        <w:t>penultima comandă cred că a fost ceva copertă</w:t>
        <w:br/>
      </w:r>
      <w:r>
        <w:rPr>
          <w:b/>
        </w:rPr>
        <w:br/>
        <w:t>You - 13:53</w:t>
        <w:br/>
      </w:r>
      <w:r>
        <w:t>este sunt o pereche de cercei și un colier</w:t>
        <w:br/>
      </w:r>
      <w:r>
        <w:t>și mi s a părut interesant pentru că cumva primele trei produse nu s neapărat bestsellerele noastre sunt niște produse mai nu s neapărat în primele rânduri și asta mi s a părut interesant deși Mie îmi plac foarte mult și aceste modele și cel puțin cercei Jessica prima pereche de cercei</w:t>
        <w:br/>
      </w:r>
      <w:r>
        <w:t>este o pereche de cercei foarte frumoasă dar cumva pentru că nu Nu știu nu</w:t>
        <w:br/>
      </w:r>
      <w:r>
        <w:t>este un stil așa foarte popular nu sunt neapărat bestsellerele noastre e o</w:t>
        <w:br/>
      </w:r>
      <w:r>
        <w:t>pereche de cercei care se vinde dar nu într o cantitate foarte mare cum avem altele care sunt probabil mai nu știu mai atractive din perspectiva pietrelor</w:t>
        <w:br/>
      </w:r>
      <w:r>
        <w:t>colorate cine știe</w:t>
        <w:br/>
      </w:r>
      <w:r>
        <w:rPr>
          <w:b/>
        </w:rPr>
        <w:br/>
        <w:t>DRAGOS SILVIU OLA - 14:40</w:t>
        <w:br/>
      </w:r>
      <w:r>
        <w:t>Am înțeles De câte îmi aduc amintești tu că le am găsit destul de ușor adică Ok chiar dacă am dat probabil mai multe pagini sau mai mulți troll Nu știu cum a fost am ajuns destul de rapid</w:t>
        <w:br/>
      </w:r>
      <w:r>
        <w:rPr>
          <w:b/>
        </w:rPr>
        <w:br/>
        <w:t>You - 14:52</w:t>
        <w:br/>
      </w:r>
      <w:r>
        <w:t>Am înțeles OK și practic când s a apropiat okazia a intrat în această</w:t>
        <w:br/>
      </w:r>
      <w:r>
        <w:t>căutare activă cum s ar spune nu Când</w:t>
        <w:br/>
      </w:r>
      <w:r>
        <w:rPr>
          <w:b/>
        </w:rPr>
        <w:br/>
        <w:t>DRAGOS SILVIU OLA - 15:01</w:t>
        <w:br/>
      </w:r>
      <w:r>
        <w:t>Da exact</w:t>
        <w:br/>
      </w:r>
      <w:r>
        <w:rPr>
          <w:b/>
        </w:rPr>
        <w:br/>
        <w:t>You - 15:08</w:t>
        <w:br/>
      </w:r>
      <w:r>
        <w:t>mai ții minte ziua în care ai comandat ce te a făcut să comanzi fix în ziua aia sau Cum s au desfășurat desfășurate evenimentele astfel încât să plasezi comanda</w:t>
        <w:br/>
      </w:r>
      <w:r>
        <w:rPr>
          <w:b/>
        </w:rPr>
        <w:br/>
        <w:t>DRAGOS SILVIU OLA - 15:20</w:t>
        <w:br/>
      </w:r>
      <w:r>
        <w:t>de obicei mă gândesc că orice comandă fac îi dau cumva mai mult timp să</w:t>
        <w:br/>
      </w:r>
      <w:r>
        <w:t>știu sigur că ajunge pentru data respectivă nu mai știu exact care a fost data primei convins dar probabil a fost cu cel puțin o săptămână înainte</w:t>
        <w:br/>
      </w:r>
      <w:r>
        <w:rPr>
          <w:b/>
        </w:rPr>
        <w:br/>
        <w:t>You - 15:36</w:t>
        <w:br/>
      </w:r>
      <w:r>
        <w:t>Da a fost pe 6 martie am înțeles</w:t>
        <w:br/>
      </w:r>
      <w:r>
        <w:rPr>
          <w:b/>
        </w:rPr>
        <w:br/>
        <w:t>DRAGOS SILVIU OLA - 15:48</w:t>
        <w:br/>
      </w:r>
      <w:r>
        <w:t>stau Dacă stau să mă gândesc că nu cred că nu Nu cred că a fost 8 martie</w:t>
        <w:br/>
      </w:r>
      <w:r>
        <w:t>neapărat atunci ocazia i a făcut pe 6 pentru că dacă am prea din scurt Nu mi stă în fire neapărat</w:t>
        <w:br/>
      </w:r>
      <w:r>
        <w:rPr>
          <w:b/>
        </w:rPr>
        <w:br/>
        <w:t>You - 16:02</w:t>
        <w:br/>
      </w:r>
      <w:r>
        <w:t>se descurc pentru stilul tău nu avea cum să fie</w:t>
        <w:br/>
      </w:r>
      <w:r>
        <w:rPr>
          <w:b/>
        </w:rPr>
        <w:br/>
        <w:t>DRAGOS SILVIU OLA - 16:10</w:t>
        <w:br/>
      </w:r>
      <w:r>
        <w:t>neapărat cu ocazia probabil A fost ceva de genul atunci</w:t>
        <w:br/>
      </w:r>
      <w:r>
        <w:rPr>
          <w:b/>
        </w:rPr>
        <w:br/>
        <w:t>You - 16:16</w:t>
        <w:br/>
      </w:r>
      <w:r>
        <w:t>am înțeles dar ce anume te a dacă te mai amintești</w:t>
        <w:br/>
      </w:r>
      <w:r>
        <w:rPr>
          <w:b/>
        </w:rPr>
        <w:br/>
        <w:t>DRAGOS SILVIU OLA - 16:20</w:t>
        <w:br/>
      </w:r>
      <w:r>
        <w:t>da</w:t>
        <w:br/>
      </w:r>
      <w:r>
        <w:rPr>
          <w:b/>
        </w:rPr>
        <w:br/>
        <w:t>You - 16:23</w:t>
        <w:br/>
      </w:r>
      <w:r>
        <w:t>ce de obicei este un Impuls este un o asociere sau un lucru care frigăruiește</w:t>
        <w:br/>
      </w:r>
      <w:r>
        <w:t>acea hotărâre acum a comand de asta eram curioasă dacă îți amintești de</w:t>
        <w:br/>
      </w:r>
      <w:r>
        <w:t>la oricare dintre comenzi dacă îți amintești nu te ar ajuta</w:t>
        <w:br/>
      </w:r>
      <w:r>
        <w:rPr>
          <w:b/>
        </w:rPr>
        <w:br/>
        <w:t>DRAGOS SILVIU OLA - 16:39</w:t>
        <w:br/>
      </w:r>
      <w:r>
        <w:t>dacă stau să mă gândesc acuma fiind vorba de 6 martie știu că poate sună</w:t>
        <w:br/>
      </w:r>
      <w:r>
        <w:t>uerda 6 e ziua de salariu</w:t>
        <w:br/>
      </w:r>
      <w:r>
        <w:rPr>
          <w:b/>
        </w:rPr>
        <w:br/>
        <w:t>You - 16:48</w:t>
        <w:br/>
      </w:r>
      <w:r>
        <w:t>ok da este o și ăsta</w:t>
        <w:br/>
      </w:r>
      <w:r>
        <w:rPr>
          <w:b/>
        </w:rPr>
        <w:br/>
        <w:t>DRAGOS SILVIU OLA - 16:52</w:t>
        <w:br/>
      </w:r>
      <w:r>
        <w:t>și chiar dacă probabil n a fost neapărat o comandă scumpă Noi suntem și foarte disciplinați cu banii tindem să punem ca la începutul lunii deoparte</w:t>
        <w:br/>
      </w:r>
      <w:r>
        <w:t>un procent de nu lăsăm la final să vedem dacă ne mai rămâne ceva și</w:t>
        <w:br/>
      </w:r>
      <w:r>
        <w:rPr>
          <w:b/>
        </w:rPr>
        <w:br/>
        <w:t>You - 17:06</w:t>
        <w:br/>
      </w:r>
      <w:r>
        <w:t>da</w:t>
        <w:br/>
      </w:r>
      <w:r>
        <w:rPr>
          <w:b/>
        </w:rPr>
        <w:br/>
        <w:t>DRAGOS SILVIU OLA - 17:06</w:t>
        <w:br/>
      </w:r>
      <w:r>
        <w:t>zis că dacă tot am Momentan sunt această mai mare înainte să o cheltuim pe probabil alte prostioare o mică parte să se ducă pe ceva frumos</w:t>
        <w:br/>
      </w:r>
      <w:r>
        <w:rPr>
          <w:b/>
        </w:rPr>
        <w:br/>
        <w:t>You - 17:17</w:t>
        <w:br/>
      </w:r>
      <w:r>
        <w:t>Am înțeles OK</w:t>
        <w:br/>
      </w:r>
      <w:r>
        <w:rPr>
          <w:b/>
        </w:rPr>
        <w:br/>
        <w:t>DRAGOS SILVIU OLA - 17:21</w:t>
        <w:br/>
      </w:r>
      <w:r>
        <w:t>cam asta a fost a fost atunci probabil și Ok nu cred că era vorba de 8</w:t>
        <w:br/>
      </w:r>
      <w:r>
        <w:t>Martie cred că de 8 Martie am luat doar niște flori nu știu dacă a ajuns comanda până în 8 Martie</w:t>
        <w:br/>
      </w:r>
      <w:r>
        <w:rPr>
          <w:b/>
        </w:rPr>
        <w:br/>
        <w:t>You - 17:34</w:t>
        <w:br/>
      </w:r>
      <w:r>
        <w:t>nu mai știu cum au picat zilele atunci de obicei prima a doua zi dar dacă pică weekend nu se mai respectă ok Am putea să trecem la ultima comandă e</w:t>
        <w:br/>
      </w:r>
      <w:r>
        <w:t>în regulă poți să te mai țin un pic</w:t>
        <w:br/>
      </w:r>
      <w:r>
        <w:rPr>
          <w:b/>
        </w:rPr>
        <w:br/>
        <w:t>DRAGOS SILVIU OLA - 17:49</w:t>
        <w:br/>
      </w:r>
      <w:r>
        <w:t>Da cum să nu cum să nu</w:t>
        <w:br/>
      </w:r>
      <w:r>
        <w:rPr>
          <w:b/>
        </w:rPr>
        <w:br/>
        <w:t>You - 17:53</w:t>
        <w:br/>
      </w:r>
      <w:r>
        <w:t>inel din argint feeric Îți mai amintești dacă era în plan la achiziționez</w:t>
        <w:br/>
      </w:r>
      <w:r>
        <w:t>sau a fost o decizie pe moment</w:t>
        <w:br/>
      </w:r>
      <w:r>
        <w:rPr>
          <w:b/>
        </w:rPr>
        <w:br/>
        <w:t>DRAGOS SILVIU OLA - 18:06</w:t>
        <w:br/>
      </w:r>
      <w:r>
        <w:t>sincer acesta a fost un pic mai plănuit având în vedere că ea se uită la un</w:t>
        <w:br/>
      </w:r>
      <w:r>
        <w:t>moment dat pe site am mai putut așa Câteodată să mai uite și când se uită de obicei sunt și eu atent și mă rog mă prefac și eu interesat mă rog să mă prefac sunt De fapt și salvez să salvez niște linkuri și știu că acesta a fost una dintre alegerile ei și în momentul respectiv cum am convins</w:t>
        <w:br/>
      </w:r>
      <w:r>
        <w:t>o și să și facă o măsurătoare pentru degetul arătător pentru că pe arătător voia să l poarte și am notat și mărimea și amplasat comanda</w:t>
        <w:br/>
      </w:r>
      <w:r>
        <w:t>aceasta a fost cu ocazia nu mai știu când a fost făcută comanda</w:t>
        <w:br/>
      </w:r>
      <w:r>
        <w:rPr>
          <w:b/>
        </w:rPr>
        <w:br/>
        <w:t>You - 18:52</w:t>
        <w:br/>
      </w:r>
      <w:r>
        <w:t>7 februarie</w:t>
        <w:br/>
      </w:r>
      <w:r>
        <w:rPr>
          <w:b/>
        </w:rPr>
        <w:br/>
        <w:t>DRAGOS SILVIU OLA - 18:55</w:t>
        <w:br/>
      </w:r>
      <w:r>
        <w:t>7 februarie din nou cred că fără nicio fără nicio stație</w:t>
        <w:br/>
      </w:r>
      <w:r>
        <w:rPr>
          <w:b/>
        </w:rPr>
        <w:br/>
        <w:t>You - 19:01</w:t>
        <w:br/>
      </w:r>
      <w:r>
        <w:t>pe 14 este Valentine's Day</w:t>
        <w:br/>
      </w:r>
      <w:r>
        <w:rPr>
          <w:b/>
        </w:rPr>
        <w:br/>
        <w:t>DRAGOS SILVIU OLA - 19:06</w:t>
        <w:br/>
      </w:r>
      <w:r>
        <w:t>Da știu că l am dat Cred că chiar îmi 13 pentru că de fapt cred că puțin</w:t>
        <w:br/>
      </w:r>
      <w:r>
        <w:t>mai repede pentru că știu că au ajuns mai repede de valentinent și aveam anxietate că nu o să fie bun și să am nu știu n am n am mai făcut report Probabil că se putea face retur și pentru o mărime mai mică sau așa și așa puțin a fost</w:t>
        <w:br/>
      </w:r>
      <w:r>
        <w:rPr>
          <w:b/>
        </w:rPr>
        <w:br/>
        <w:t>You - 19:28</w:t>
        <w:br/>
      </w:r>
      <w:r>
        <w:t>emo</w:t>
        <w:br/>
      </w:r>
      <w:r>
        <w:rPr>
          <w:b/>
        </w:rPr>
        <w:br/>
        <w:t>DRAGOS SILVIU OLA - 19:35</w:t>
        <w:br/>
      </w:r>
      <w:r>
        <w:t>a zis că Hai lasă l așa că oricum ea fiind rezistent oricum nu l poartă în fiecare zi și poartă mai mult la ocazie și dacă mergem la ocazie atunci e</w:t>
        <w:br/>
      </w:r>
      <w:r>
        <w:t>mai e mai Ok nu trebuie să ai așa mare grijă poate îl pierzi așa</w:t>
        <w:br/>
      </w:r>
      <w:r>
        <w:rPr>
          <w:b/>
        </w:rPr>
        <w:br/>
        <w:t>You - 19:57</w:t>
        <w:br/>
      </w:r>
      <w:r>
        <w:t>să vorbești cu noi pur și simplu video curier ridică este un proces foarte automatizat</w:t>
        <w:br/>
      </w:r>
      <w:r>
        <w:rPr>
          <w:b/>
        </w:rPr>
        <w:br/>
        <w:t>DRAGOS SILVIU OLA - 20:02</w:t>
        <w:br/>
      </w:r>
      <w:r>
        <w:t>am înțeles</w:t>
        <w:br/>
      </w:r>
      <w:r>
        <w:rPr>
          <w:b/>
        </w:rPr>
        <w:br/>
        <w:t>You - 20:06</w:t>
        <w:br/>
      </w:r>
      <w:r>
        <w:t>și nu prezintă semne de uzură îl poți schimba și acum</w:t>
        <w:br/>
      </w:r>
      <w:r>
        <w:rPr>
          <w:b/>
        </w:rPr>
        <w:br/>
        <w:t>DRAGOS SILVIU OLA - 20:10</w:t>
        <w:br/>
      </w:r>
      <w:r>
        <w:t>am înțeles da Ok bine de știut bine de știut</w:t>
        <w:br/>
      </w:r>
      <w:r>
        <w:rPr>
          <w:b/>
        </w:rPr>
        <w:br/>
        <w:t>You - 20:15</w:t>
        <w:br/>
      </w:r>
      <w:r>
        <w:t>iar este un proces foarte simplu și rapid adică bine acum</w:t>
        <w:br/>
      </w:r>
      <w:r>
        <w:rPr>
          <w:b/>
        </w:rPr>
        <w:br/>
        <w:t>DRAGOS SILVIU OLA - 20:20</w:t>
        <w:br/>
      </w:r>
      <w:r>
        <w:t>Da super</w:t>
        <w:br/>
      </w:r>
      <w:r>
        <w:rPr>
          <w:b/>
        </w:rPr>
        <w:br/>
        <w:t>You - 20:21</w:t>
        <w:br/>
      </w:r>
      <w:r>
        <w:t>cu ninsorile și cei de la sameday ne au dat bătăi de cap Dar între timp au</w:t>
        <w:br/>
      </w:r>
      <w:r>
        <w:t>reușit să livreze în final Ok Deci</w:t>
        <w:br/>
      </w:r>
      <w:r>
        <w:rPr>
          <w:b/>
        </w:rPr>
        <w:br/>
        <w:t>DRAGOS SILVIU OLA - 20:30</w:t>
        <w:br/>
      </w:r>
      <w:r>
        <w:t>vreau să încerc cred că a fost burta goală odată Că pierde valent aici în seara aceasta</w:t>
        <w:br/>
      </w:r>
      <w:r>
        <w:rPr>
          <w:b/>
        </w:rPr>
        <w:br/>
        <w:t>You - 20:35</w:t>
        <w:br/>
      </w:r>
      <w:r>
        <w:t>dacă nu o prezintă zgârieturi fine Putem să l schimbăm adică e în regulă</w:t>
        <w:br/>
      </w:r>
      <w:r>
        <w:rPr>
          <w:b/>
        </w:rPr>
        <w:br/>
        <w:t>DRAGOS SILVIU OLA - 20:41</w:t>
        <w:br/>
      </w:r>
      <w:r>
        <w:t>am înțeles acuma depinde că chiar când l am purtat prima oară a fost ok când am încercat când am când am fost la cine deja era puțin așa nu știu probabil Nu contează foarte mult de nu știu mâinile dacă o să te țină umflate</w:t>
        <w:br/>
      </w:r>
      <w:r>
        <w:rPr>
          <w:b/>
        </w:rPr>
        <w:br/>
        <w:t>You - 20:55</w:t>
        <w:br/>
      </w:r>
      <w:r>
        <w:t>Da contează foarte mult asta se modifică</w:t>
        <w:br/>
      </w:r>
      <w:r>
        <w:rPr>
          <w:b/>
        </w:rPr>
        <w:br/>
        <w:t>DRAGOS SILVIU OLA - 21:03</w:t>
        <w:br/>
      </w:r>
      <w:r>
        <w:t>tot mărime așa</w:t>
        <w:br/>
      </w:r>
      <w:r>
        <w:rPr>
          <w:b/>
        </w:rPr>
        <w:br/>
        <w:t>You - 21:05</w:t>
        <w:br/>
      </w:r>
      <w:r>
        <w:t>da chiar se modifică foarte mult și eu de obicei port inelele urmărire mai mare pentru că îmi place să mă joc cu ele îmi place să le mute cu un degetul și nu îmi place să mă strâng Plus că cu vârsta sexuală așa degetele nu neapărat că ne îngrășăm noi ci pur și simplu</w:t>
        <w:br/>
      </w:r>
      <w:r>
        <w:rPr>
          <w:b/>
        </w:rPr>
        <w:br/>
        <w:t>DRAGOS SILVIU OLA - 21:20</w:t>
        <w:br/>
      </w:r>
      <w:r>
        <w:t>da</w:t>
        <w:br/>
      </w:r>
      <w:r>
        <w:rPr>
          <w:b/>
        </w:rPr>
        <w:br/>
        <w:t>You - 21:21</w:t>
        <w:br/>
      </w:r>
      <w:r>
        <w:t>osoasă devine mai groasă Ok deci a spus că ai comandat prima oară inelul</w:t>
        <w:br/>
      </w:r>
      <w:r>
        <w:t>cumva asta a fost prima comandă de inel și spune că acea am zis că poate de</w:t>
        <w:br/>
      </w:r>
      <w:r>
        <w:t>mărime</w:t>
        <w:br/>
      </w:r>
      <w:r>
        <w:rPr>
          <w:b/>
        </w:rPr>
        <w:br/>
        <w:t>DRAGOS SILVIU OLA - 21:36</w:t>
        <w:br/>
      </w:r>
      <w:r>
        <w:t>da</w:t>
        <w:br/>
      </w:r>
      <w:r>
        <w:rPr>
          <w:b/>
        </w:rPr>
        <w:br/>
        <w:t>You - 21:45</w:t>
        <w:br/>
      </w:r>
      <w:r>
        <w:t>folosit site ul nostru că poate să te ajute să iei mărimea sau</w:t>
        <w:br/>
      </w:r>
      <w:r>
        <w:rPr>
          <w:b/>
        </w:rPr>
        <w:br/>
        <w:t>DRAGOS SILVIU OLA - 21:51</w:t>
        <w:br/>
      </w:r>
      <w:r>
        <w:t>Nu cred că am căutat pur și simplu pe Google și am văzut un clip de mărimi</w:t>
        <w:br/>
      </w:r>
      <w:r>
        <w:t>și cred că ia și la măsura de circumferința degetului cu o sfoară cumva</w:t>
        <w:br/>
      </w:r>
      <w:r>
        <w:t>și ulterior cu linia</w:t>
        <w:br/>
      </w:r>
      <w:r>
        <w:rPr>
          <w:b/>
        </w:rPr>
        <w:br/>
        <w:t>You - 22:07</w:t>
        <w:br/>
      </w:r>
      <w:r>
        <w:t>de la noi de inele</w:t>
        <w:br/>
      </w:r>
      <w:r>
        <w:rPr>
          <w:b/>
        </w:rPr>
        <w:br/>
        <w:t>DRAGOS SILVIU OLA - 22:11</w:t>
        <w:br/>
      </w:r>
      <w:r>
        <w:t>Nu nu am înțeles</w:t>
        <w:br/>
      </w:r>
      <w:r>
        <w:rPr>
          <w:b/>
        </w:rPr>
        <w:br/>
        <w:t>You - 22:16</w:t>
        <w:br/>
      </w:r>
      <w:r>
        <w:t>inel este un plastic</w:t>
        <w:br/>
      </w:r>
      <w:r>
        <w:rPr>
          <w:b/>
        </w:rPr>
        <w:br/>
        <w:t>DRAGOS SILVIU OLA - 22:25</w:t>
        <w:br/>
      </w:r>
      <w:r>
        <w:t>anterior mă rog nu uitați de ante</w:t>
        <w:br/>
      </w:r>
      <w:r>
        <w:rPr>
          <w:b/>
        </w:rPr>
        <w:br/>
        <w:t>You - 22:28</w:t>
        <w:br/>
      </w:r>
      <w:r>
        <w:t>de obicei punem la prima comandă</w:t>
        <w:br/>
      </w:r>
      <w:r>
        <w:rPr>
          <w:b/>
        </w:rPr>
        <w:br/>
        <w:t>DRAGOS SILVIU OLA - 22:44</w:t>
        <w:br/>
      </w:r>
      <w:r>
        <w:t>Am înțeles Nu am primit dar mă rog nu i nimic ar fi fost o surpriză</w:t>
        <w:br/>
      </w:r>
      <w:r>
        <w:t>plăcută dar din punctul tău de vreun deget măcar</w:t>
        <w:br/>
      </w:r>
      <w:r>
        <w:rPr>
          <w:b/>
        </w:rPr>
        <w:br/>
        <w:t>You - 22:57</w:t>
        <w:br/>
      </w:r>
      <w:r>
        <w:t>o</w:t>
        <w:br/>
      </w:r>
      <w:r>
        <w:rPr>
          <w:b/>
        </w:rPr>
        <w:br/>
        <w:t>DRAGOS SILVIU OLA - 23:02</w:t>
        <w:br/>
      </w:r>
      <w:r>
        <w:t>la următoarea comandă</w:t>
        <w:br/>
      </w:r>
      <w:r>
        <w:t>Am înțeles Ok du te</w:t>
        <w:br/>
      </w:r>
      <w:r>
        <w:rPr>
          <w:b/>
        </w:rPr>
        <w:br/>
        <w:t>You - 23:23</w:t>
        <w:br/>
      </w:r>
      <w:r>
        <w:t>navigat nu știu dacă Îți mai amintești dacă Ce alte întrebări ai avut</w:t>
        <w:br/>
      </w:r>
      <w:r>
        <w:t>poate și nu ai găsit răspunsuri</w:t>
        <w:br/>
      </w:r>
      <w:r>
        <w:rPr>
          <w:b/>
        </w:rPr>
        <w:br/>
        <w:t>DRAGOS SILVIU OLA - 23:37</w:t>
        <w:br/>
      </w:r>
      <w:r>
        <w:t>nu sincer nu a fost nimic sincer că scrierea produselor cruce foarte mult a</w:t>
        <w:br/>
      </w:r>
      <w:r>
        <w:t>fost super ușor de găsit de navigație nici că bine site ul chiar și optimizat pentru telefonul mobil cred că pe telefonul mobil m am uitat de cele mai multe ori</w:t>
        <w:br/>
      </w:r>
      <w:r>
        <w:rPr>
          <w:b/>
        </w:rPr>
        <w:br/>
        <w:t>You - 23:56</w:t>
        <w:br/>
      </w:r>
      <w:r>
        <w:t>ok</w:t>
        <w:br/>
      </w:r>
      <w:r>
        <w:rPr>
          <w:b/>
        </w:rPr>
        <w:br/>
        <w:t>DRAGOS SILVIU OLA - 24:01</w:t>
        <w:br/>
      </w:r>
      <w:r>
        <w:t>sunt tot așa tot pe un ecran mai mare ca să fie mai simplu</w:t>
        <w:br/>
      </w:r>
      <w:r>
        <w:rPr>
          <w:b/>
        </w:rPr>
        <w:br/>
        <w:t>You - 24:14</w:t>
        <w:br/>
      </w:r>
      <w:r>
        <w:t>că ea deja știa de site și a fost încântată cum nu știu cum Cum te ai</w:t>
        <w:br/>
      </w:r>
      <w:r>
        <w:t>simți tu atunci când ai oferit când urma să oferi cadou erai încrezător era așa și așa acum</w:t>
        <w:br/>
      </w:r>
      <w:r>
        <w:rPr>
          <w:b/>
        </w:rPr>
        <w:br/>
        <w:t>DRAGOS SILVIU OLA - 24:28</w:t>
        <w:br/>
      </w:r>
      <w:r>
        <w:t>sincer tot mai încrezător de la primul până la ultimul meu deja Când primul</w:t>
        <w:br/>
      </w:r>
      <w:r>
        <w:t>i a plăcut mult Știam că și următoarele și nu e nici ce nu foarte material</w:t>
        <w:br/>
      </w:r>
      <w:r>
        <w:t>este adică probabil Și dacă nu i ar plăcea Probabil nu mi ar zice cineva</w:t>
        <w:br/>
      </w:r>
      <w:r>
        <w:rPr>
          <w:b/>
        </w:rPr>
        <w:br/>
        <w:t>You - 24:44</w:t>
        <w:br/>
      </w:r>
      <w:r>
        <w:t>am înțeles</w:t>
        <w:br/>
      </w:r>
      <w:r>
        <w:rPr>
          <w:b/>
        </w:rPr>
        <w:br/>
        <w:t>DRAGOS SILVIU OLA - 24:46</w:t>
        <w:br/>
      </w:r>
      <w:r>
        <w:t>dar așa tot pentru ce este înălțimea și pentru noi</w:t>
        <w:br/>
      </w:r>
      <w:r>
        <w:rPr>
          <w:b/>
        </w:rPr>
        <w:br/>
        <w:t>You - 25:02</w:t>
        <w:br/>
      </w:r>
      <w:r>
        <w:t>opțiuni mai în calcul în afară de bijuterii</w:t>
        <w:br/>
      </w:r>
      <w:r>
        <w:rPr>
          <w:b/>
        </w:rPr>
        <w:br/>
        <w:t>DRAGOS SILVIU OLA - 25:05</w:t>
        <w:br/>
      </w:r>
      <w:r>
        <w:t>în afară de bijuterii flori din când în când</w:t>
        <w:br/>
      </w:r>
      <w:r>
        <w:rPr>
          <w:b/>
        </w:rPr>
        <w:br/>
        <w:t>You - 25:10</w:t>
        <w:br/>
      </w:r>
      <w:r>
        <w:t>la Atenție nu neapărat lucruri funcționale de care are omul nevoie</w:t>
        <w:br/>
      </w:r>
      <w:r>
        <w:rPr>
          <w:b/>
        </w:rPr>
        <w:br/>
        <w:t>DRAGOS SILVIU OLA - 25:16</w:t>
        <w:br/>
      </w:r>
      <w:r>
        <w:t>am înțeles este cel mai la chestiile de personalizate ea are anumite</w:t>
        <w:br/>
      </w:r>
      <w:r>
        <w:t>gusturi Și dacă mă refer la piese vestimentare de obicei aleg ceva avea un</w:t>
        <w:br/>
      </w:r>
      <w:r>
        <w:t>prinț pentru serialul de care îi plac ei Cam așa Ea e foarte mare fan</w:t>
        <w:br/>
      </w:r>
      <w:r>
        <w:t>anumite seriale animate și așa și cam în sensul acela mă duc</w:t>
        <w:br/>
      </w:r>
      <w:r>
        <w:rPr>
          <w:b/>
        </w:rPr>
        <w:br/>
        <w:t>You - 25:46</w:t>
        <w:br/>
      </w:r>
      <w:r>
        <w:t>ok pentru că și la bijuterii se poate aplica asta</w:t>
        <w:br/>
      </w:r>
      <w:r>
        <w:t>Ok mai Eu voiam să întreb ceva legat de Deci momentul de achiziție în</w:t>
        <w:br/>
      </w:r>
      <w:r>
        <w:t>momentul în care ai ajuns alte opțiuni a cartea de cumpărături online și</w:t>
        <w:br/>
      </w:r>
      <w:r>
        <w:t>offline există și alți comercianți de la Care alegi să cumperi bijuterii</w:t>
        <w:br/>
      </w:r>
      <w:r>
        <w:t>poate din mediul offline din mall uri din magazine fizice</w:t>
        <w:br/>
      </w:r>
      <w:r>
        <w:rPr>
          <w:b/>
        </w:rPr>
        <w:br/>
        <w:t>DRAGOS SILVIU OLA - 26:22</w:t>
        <w:br/>
      </w:r>
      <w:r>
        <w:t>Nu nu Prefer mediu online nu prea umplu goluri nu mi plac mall uri</w:t>
        <w:br/>
      </w:r>
      <w:r>
        <w:t>de flori dacă aș ști așa un magazin care nu ar fi bol și ar fi în drumul</w:t>
        <w:br/>
      </w:r>
      <w:r>
        <w:t>meu probabil da dar prefer să vizionez produsele pe net pe telefon pe laptop</w:t>
        <w:br/>
      </w:r>
      <w:r>
        <w:t>decât să intru într un magazin și să vină cineva să mă întrebe Cu ce te pot ajuta și eu să fiu așa ok dar vreau să mă uit singur</w:t>
        <w:br/>
      </w:r>
      <w:r>
        <w:rPr>
          <w:b/>
        </w:rPr>
        <w:br/>
        <w:t>You - 26:51</w:t>
        <w:br/>
      </w:r>
      <w:r>
        <w:t>ai nevoie de timp să iei decizia și să fii lăsat</w:t>
        <w:br/>
      </w:r>
      <w:r>
        <w:rPr>
          <w:b/>
        </w:rPr>
        <w:br/>
        <w:t>DRAGOS SILVIU OLA - 26:57</w:t>
        <w:br/>
      </w:r>
      <w:r>
        <w:t>influențată că așa mă rog întâi înțelegi</w:t>
        <w:br/>
      </w:r>
      <w:r>
        <w:rPr>
          <w:b/>
        </w:rPr>
        <w:br/>
        <w:t>You - 27:02</w:t>
        <w:br/>
      </w:r>
      <w:r>
        <w:t>pentru unele persoane au nevoie de ajutor adică se duc la o doamnă și le treabă Soția mea e așa ce îmi Propuneți</w:t>
        <w:br/>
      </w:r>
      <w:r>
        <w:rPr>
          <w:b/>
        </w:rPr>
        <w:br/>
        <w:t>DRAGOS SILVIU OLA - 27:08</w:t>
        <w:br/>
      </w:r>
      <w:r>
        <w:t>probabil la inelul de logodnă a fost chiar pe prima pagină și l am ridicat</w:t>
        <w:br/>
      </w:r>
      <w:r>
        <w:t>într adevăr dintr un magazin dintr un fiind și o achiziție mai scumpă și</w:t>
        <w:br/>
      </w:r>
      <w:r>
        <w:t>așa am vrut să fiu totul în regulă</w:t>
        <w:br/>
      </w:r>
      <w:r>
        <w:rPr>
          <w:b/>
        </w:rPr>
        <w:br/>
        <w:t>You - 27:24</w:t>
        <w:br/>
      </w:r>
      <w:r>
        <w:t>am înțeles dacă ai tu întrebări pentru mine sau sugestii ceva ce ți ar</w:t>
        <w:br/>
      </w:r>
      <w:r>
        <w:t>plăcea să vezi pe site sau nu știu pietre alte alt tip de bijuterii</w:t>
        <w:br/>
      </w:r>
      <w:r>
        <w:rPr>
          <w:b/>
        </w:rPr>
        <w:br/>
        <w:t>DRAGOS SILVIU OLA - 27:38</w:t>
        <w:br/>
      </w:r>
      <w:r>
        <w:t>cu sincer momentan dacă mai primesc câte puțin e așa o să o să apelez și</w:t>
        <w:br/>
      </w:r>
      <w:r>
        <w:t>la altele dar cel mai probabil următoarea comandă o să fie tot ceva de legat</w:t>
        <w:br/>
      </w:r>
      <w:r>
        <w:t>de perle sau poate totul un inel din lista pe care am salvat o</w:t>
        <w:br/>
      </w:r>
      <w:r>
        <w:rPr>
          <w:b/>
        </w:rPr>
        <w:br/>
        <w:t>You - 27:53</w:t>
        <w:br/>
      </w:r>
      <w:r>
        <w:t>ai o listă</w:t>
        <w:br/>
      </w:r>
      <w:r>
        <w:rPr>
          <w:b/>
        </w:rPr>
        <w:br/>
        <w:t>DRAGOS SILVIU OLA - 27:56</w:t>
        <w:br/>
      </w:r>
      <w:r>
        <w:t>de obicei îmi fac o listă cu linkuri și mă rog De fapt nu le am băgat la favorite pe site</w:t>
        <w:br/>
      </w:r>
      <w:r>
        <w:rPr>
          <w:b/>
        </w:rPr>
        <w:br/>
        <w:t>You - 28:01</w:t>
        <w:br/>
      </w:r>
      <w:r>
        <w:t>ok</w:t>
        <w:br/>
      </w:r>
      <w:r>
        <w:t>Mulțumim mult o</w:t>
        <w:br/>
      </w:r>
      <w:r>
        <w:rPr>
          <w:b/>
        </w:rPr>
        <w:br/>
        <w:t>DRAGOS SILVIU OLA - 28:11</w:t>
        <w:br/>
      </w:r>
      <w:r>
        <w:t>ușor e foarte ușor și mă rog bine ce faceți E calitate și accesibilii accesibil</w:t>
        <w:br/>
      </w:r>
      <w:r>
        <w:rPr>
          <w:b/>
        </w:rPr>
        <w:br/>
        <w:t>You - 28:24</w:t>
        <w:br/>
      </w:r>
      <w:r>
        <w:t>asta Mă bucură foarte tare pentru că de când fac interviuri cu clienții mai oferim cel mai bun preț dar și cea mai bună calitate și cumva pentru că ne</w:t>
        <w:br/>
      </w:r>
      <w:r>
        <w:t>luptăm cu ceilalți competitori care vin pe piață cu produse asemănătoare</w:t>
        <w:br/>
      </w:r>
      <w:r>
        <w:t>prețul e diferit pentru că ca să poți să crești calitatea e nevoie de un preț mai mare dar nu atât de mare încât să fie inaccesibil și atunci facem</w:t>
        <w:br/>
      </w:r>
      <w:r>
        <w:t>tot felul de artificii din greutatea produsului din cum ce pietre punem pe el și așa mai departe sunt menținem prețul accesibil Ok bine mulțumesc</w:t>
        <w:br/>
      </w:r>
      <w:r>
        <w:t>mult de tot eu nu mai am alte întrebări urmează să pun ce i 100 RON în cont o să trimitem și un măsurător</w:t>
        <w:br/>
      </w:r>
      <w:r>
        <w:rPr>
          <w:b/>
        </w:rPr>
        <w:br/>
        <w:t>DRAGOS SILVIU OLA - 29:10</w:t>
        <w:br/>
      </w:r>
      <w:r>
        <w:t>perfect</w:t>
        <w:br/>
      </w:r>
      <w:r>
        <w:rPr>
          <w:b/>
        </w:rPr>
        <w:br/>
        <w:t>You - 29:18</w:t>
        <w:br/>
      </w:r>
      <w:r>
        <w:t>Mulțumesc mult încă o dată că ți ai luat timp să urcăm această discuție și să petreceți frumos de 8 Martie și de 1 martie</w:t>
        <w:br/>
      </w:r>
      <w:r>
        <w:t>Bine mulțumesc frumos Pa pa</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pp.meetgeek.ai/meeting/841009aa-93a6-4577-8764-49838ef71a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